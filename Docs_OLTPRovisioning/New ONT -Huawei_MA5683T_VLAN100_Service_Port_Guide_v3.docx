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Huawei MA5683T</w:t>
      </w:r>
    </w:p>
    <w:p>
      <w:pPr>
        <w:jc w:val="center"/>
      </w:pPr>
      <w:r>
        <w:rPr>
          <w:b/>
          <w:sz w:val="30"/>
        </w:rPr>
        <w:t>Create VLAN 100 Service-Port for an Already-Registered ONT</w:t>
      </w:r>
    </w:p>
    <w:p>
      <w:pPr>
        <w:jc w:val="center"/>
      </w:pPr>
      <w:r>
        <w:rPr>
          <w:i/>
          <w:sz w:val="20"/>
        </w:rPr>
        <w:t>Two worked examples: tagged and untagged customer-side traffic</w:t>
      </w:r>
    </w:p>
    <w:p>
      <w:r>
        <w:t>Purpose: This guide shows how to find an already-registered ONT by serial number, identify its GPON interface and ONT ID, find an unused service-port ID, and create a VLAN 100 service-port for tagged or untagged customer-side traffic.</w:t>
      </w:r>
    </w:p>
    <w:p>
      <w:r>
        <w:t>Confirm the ONT is registered on F/S/P 0/4/15 and the intended profiles are assigned. Registration does not create a customer service-port.</w:t>
      </w:r>
    </w:p>
    <w:p>
      <w:pPr>
        <w:spacing w:before="40" w:after="120"/>
        <w:ind w:left="259" w:right="144"/>
        <w:shd w:fill="F2F4F7"/>
      </w:pPr>
      <w:r>
        <w:rPr>
          <w:rFonts w:ascii="Consolas" w:hAnsi="Consolas"/>
          <w:color w:val="232D37"/>
          <w:sz w:val="18"/>
        </w:rPr>
        <w:t>display ont info by-sn 485754439727CD9A</w:t>
      </w:r>
    </w:p>
    <w:p>
      <w:pPr>
        <w:pStyle w:val="Heading2"/>
      </w:pPr>
      <w:r>
        <w:t>Step 5 — Verify the ONT registration</w:t>
      </w:r>
    </w:p>
    <w:p>
      <w:r>
        <w:t>Run this after confirming the ONT ID is free. If the OLT reports a syntax error, use CLI help (?) to confirm the ont add syntax supported by your software release.</w:t>
      </w:r>
    </w:p>
    <w:p>
      <w:pPr>
        <w:spacing w:before="40" w:after="120"/>
        <w:ind w:left="259" w:right="144"/>
        <w:shd w:fill="F2F4F7"/>
      </w:pPr>
      <w:r>
        <w:rPr>
          <w:rFonts w:ascii="Consolas" w:hAnsi="Consolas"/>
          <w:color w:val="232D37"/>
          <w:sz w:val="18"/>
        </w:rPr>
        <w:t>interface gpon 0/4</w:t>
        <w:br/>
        <w:t>ont add 15 &lt;ONT_ID&gt; sn-auth 485754439727CD9A omci ont-lineprofile-id 4 ont-srvprofile-id 4 desc "New_ONU"</w:t>
      </w:r>
    </w:p>
    <w:p>
      <w:pPr>
        <w:pStyle w:val="Heading2"/>
      </w:pPr>
      <w:r>
        <w:t>Step 4 — Register the ONT with both profile IDs set to 4</w:t>
      </w:r>
    </w:p>
    <w:p>
      <w:r>
        <w:t>Review the ONT IDs for GPON port 15 and select an unused ID. Replace &lt;ONT_ID&gt; below with the free numeric ID you verified.</w:t>
      </w:r>
    </w:p>
    <w:p>
      <w:pPr>
        <w:spacing w:before="40" w:after="120"/>
        <w:ind w:left="259" w:right="144"/>
        <w:shd w:fill="F2F4F7"/>
      </w:pPr>
      <w:r>
        <w:rPr>
          <w:rFonts w:ascii="Consolas" w:hAnsi="Consolas"/>
          <w:color w:val="232D37"/>
          <w:sz w:val="18"/>
        </w:rPr>
        <w:t>interface gpon 0/4</w:t>
        <w:br/>
        <w:t>display ont info 15</w:t>
      </w:r>
    </w:p>
    <w:p>
      <w:pPr>
        <w:pStyle w:val="Heading2"/>
      </w:pPr>
      <w:r>
        <w:t>Step 3 — Check ONT IDs on GPON port 0/4/15</w:t>
      </w:r>
    </w:p>
    <w:p>
      <w:r>
        <w:t>Check that both profiles exist and are appropriate for this ONT model and required service.</w:t>
      </w:r>
    </w:p>
    <w:p>
      <w:pPr>
        <w:spacing w:before="40" w:after="120"/>
        <w:ind w:left="259" w:right="144"/>
        <w:shd w:fill="F2F4F7"/>
      </w:pPr>
      <w:r>
        <w:rPr>
          <w:rFonts w:ascii="Consolas" w:hAnsi="Consolas"/>
          <w:color w:val="232D37"/>
          <w:sz w:val="18"/>
        </w:rPr>
        <w:t>display ont-srvprofile gpon profile-id 4</w:t>
      </w:r>
    </w:p>
    <w:p>
      <w:pPr>
        <w:spacing w:before="40" w:after="120"/>
        <w:ind w:left="259" w:right="144"/>
        <w:shd w:fill="F2F4F7"/>
      </w:pPr>
      <w:r>
        <w:rPr>
          <w:rFonts w:ascii="Consolas" w:hAnsi="Consolas"/>
          <w:color w:val="232D37"/>
          <w:sz w:val="18"/>
        </w:rPr>
        <w:t>display ont-lineprofile gpon profile-id 4</w:t>
      </w:r>
    </w:p>
    <w:p>
      <w:pPr>
        <w:pStyle w:val="Heading2"/>
      </w:pPr>
      <w:r>
        <w:t>Step 2 — Confirm line profile 4 and service profile 4 exist</w:t>
      </w:r>
    </w:p>
    <w:p>
      <w:r>
        <w:t>Confirm the serial number and GPON port. In this example, F/S/P is 0/4/15 and SN is 485754439727CD9A.</w:t>
      </w:r>
    </w:p>
    <w:p>
      <w:pPr>
        <w:spacing w:before="40" w:after="120"/>
        <w:ind w:left="259" w:right="144"/>
        <w:shd w:fill="F2F4F7"/>
      </w:pPr>
      <w:r>
        <w:rPr>
          <w:rFonts w:ascii="Consolas" w:hAnsi="Consolas"/>
          <w:color w:val="232D37"/>
          <w:sz w:val="18"/>
        </w:rPr>
        <w:t>display ont autofind all</w:t>
      </w:r>
    </w:p>
    <w:p>
      <w:pPr>
        <w:pStyle w:val="Heading2"/>
      </w:pPr>
      <w:r>
        <w:t>Step 1 — Find the new ONT using autofind</w:t>
      </w:r>
    </w:p>
    <w:p>
      <w:r>
        <w:t>display ont autofind all</w:t>
      </w:r>
    </w:p>
    <w:p>
      <w:r>
        <w:t>This command lists ONTs detected by the OLT that have not yet been registered. Find the target ONT by its SN, then record its F/S/P (frame/slot/port) and confirm the serial number before proceeding. If the ONT does not appear, check optical connectivity and run the command again.</w:t>
      </w:r>
    </w:p>
    <w:p>
      <w:pPr>
        <w:pStyle w:val="Heading1"/>
      </w:pPr>
      <w:r>
        <w:t>1. Register new SN ONT</w:t>
      </w:r>
    </w:p>
    <w:p>
      <w:pPr>
        <w:pStyle w:val="Heading1"/>
      </w:pPr>
      <w:r>
        <w:t>2. Find the registered ONT and next free service-port ID</w:t>
      </w:r>
    </w:p>
    <w:p>
      <w:r>
        <w:t>Always identify the registered ONT first. Do not assume the GPON interface, ONT ID, or service-port ID from a previous job.</w:t>
      </w:r>
    </w:p>
    <w:p>
      <w:pPr>
        <w:pStyle w:val="Heading2"/>
      </w:pPr>
      <w:r>
        <w:t>Step 1 — Find the ONT by SN</w:t>
      </w:r>
    </w:p>
    <w:p>
      <w:pPr>
        <w:spacing w:before="40" w:after="120"/>
        <w:ind w:left="259" w:right="144"/>
        <w:shd w:fill="F2F4F7"/>
      </w:pPr>
      <w:r>
        <w:rPr>
          <w:rFonts w:ascii="Consolas" w:hAnsi="Consolas"/>
          <w:color w:val="232D37"/>
          <w:sz w:val="18"/>
        </w:rPr>
        <w:t>display ont info by-sn "&lt;ONT_SERIAL_NUMBER&gt;"</w:t>
      </w:r>
    </w:p>
    <w:p>
      <w:r>
        <w:t>Replace &lt;ONT_SERIAL_NUMBER&gt; with the actual ONT serial number. Read the F/S/P (frame/slot/port) and ONT-ID from the result. For example, F/S/P 0/4/8 and ONT-ID 74 means the service-port command should use gpon 0/4/8 ont 74. If your software build does not accept this filter syntax, check the command help with display ont info ? and use the supported form.</w:t>
      </w:r>
    </w:p>
    <w:p>
      <w:pPr>
        <w:pStyle w:val="Heading2"/>
      </w:pPr>
      <w:r>
        <w:t>Step 2 — Check existing services on that ONT</w:t>
      </w:r>
    </w:p>
    <w:p>
      <w:pPr>
        <w:spacing w:before="40" w:after="120"/>
        <w:ind w:left="259" w:right="144"/>
        <w:shd w:fill="F2F4F7"/>
      </w:pPr>
      <w:r>
        <w:rPr>
          <w:rFonts w:ascii="Consolas" w:hAnsi="Consolas"/>
          <w:color w:val="232D37"/>
          <w:sz w:val="18"/>
        </w:rPr>
        <w:t>display service-port port &lt;F/S/P&gt; ont &lt;ONT_ID&gt;</w:t>
      </w:r>
    </w:p>
    <w:p>
      <w:r>
        <w:t>Review all existing service-ports and GEM ports. Do not create a duplicate service classification, especially for untagged traffic.</w:t>
      </w:r>
    </w:p>
    <w:p>
      <w:pPr>
        <w:pStyle w:val="Heading2"/>
      </w:pPr>
      <w:r>
        <w:t>Step 3 — Find the next free service-port ID</w:t>
      </w:r>
    </w:p>
    <w:p>
      <w:pPr>
        <w:spacing w:before="40" w:after="120"/>
        <w:ind w:left="259" w:right="144"/>
        <w:shd w:fill="F2F4F7"/>
      </w:pPr>
      <w:r>
        <w:rPr>
          <w:rFonts w:ascii="Consolas" w:hAnsi="Consolas"/>
          <w:color w:val="232D37"/>
          <w:sz w:val="18"/>
        </w:rPr>
        <w:t>display service-port next-free-index</w:t>
      </w:r>
    </w:p>
    <w:p>
      <w:r>
        <w:t>If this command is supported and returns an available index, use that number as the new service-port ID. If it is rejected by your OLT release, run the following and inspect the INDEX ID column:</w:t>
      </w:r>
    </w:p>
    <w:p>
      <w:pPr>
        <w:spacing w:before="40" w:after="120"/>
        <w:ind w:left="259" w:right="144"/>
        <w:shd w:fill="F2F4F7"/>
      </w:pPr>
      <w:r>
        <w:rPr>
          <w:rFonts w:ascii="Consolas" w:hAnsi="Consolas"/>
          <w:color w:val="232D37"/>
          <w:sz w:val="18"/>
        </w:rPr>
        <w:t>display service-port all</w:t>
      </w:r>
    </w:p>
    <w:p>
      <w:r>
        <w:t>Choose an index that is not already assigned. Do not rely only on the largest visible index without checking for gaps or platform-specific limits. The example IDs 1941 and 494 in the cases below are examples; replace them with the verified free index.</w:t>
      </w:r>
    </w:p>
    <w:p>
      <w:pPr>
        <w:pStyle w:val="Heading2"/>
      </w:pPr>
      <w:r>
        <w:t>Step 4 — Continue with the tagged or untagged case</w:t>
      </w:r>
    </w:p>
    <w:p>
      <w:r>
        <w:t>Once the ONT's F/S/P, ONT-ID, existing service-port entries, and a free service-port ID are confirmed, continue with Case 1 (tagged) or Case 2 (untagged).</w:t>
      </w:r>
    </w:p>
    <w:p>
      <w:pPr>
        <w:pStyle w:val="Heading1"/>
      </w:pPr>
      <w:r>
        <w:t>Before you begin</w:t>
      </w:r>
    </w:p>
    <w:p>
      <w:pPr>
        <w:pStyle w:val="ListBullet"/>
      </w:pPr>
      <w:r>
        <w:t>Confirm the ONT is registered on the GPON interface and ONT ID shown in the example.</w:t>
      </w:r>
    </w:p>
    <w:p>
      <w:pPr>
        <w:pStyle w:val="ListBullet"/>
      </w:pPr>
      <w:r>
        <w:t>Confirm service-port ID is unused. Never reuse an ID that is already assigned.</w:t>
      </w:r>
    </w:p>
    <w:p>
      <w:pPr>
        <w:pStyle w:val="ListBullet"/>
      </w:pPr>
      <w:r>
        <w:t>Confirm VLAN 100 exists and is carried on the required uplink/trunk path.</w:t>
      </w:r>
    </w:p>
    <w:p>
      <w:pPr>
        <w:pStyle w:val="ListBullet"/>
      </w:pPr>
      <w:r>
        <w:t>Confirm the ONT's assigned line profile maps the selected GEM port to VLAN 100 as required.</w:t>
      </w:r>
    </w:p>
    <w:p>
      <w:pPr>
        <w:pStyle w:val="ListBullet"/>
      </w:pPr>
      <w:r>
        <w:t>Check existing services first. Do not remove or overwrite VLAN 2190 or any other working service unintentionally.</w:t>
      </w:r>
    </w:p>
    <w:p>
      <w:pPr>
        <w:pStyle w:val="ListBullet"/>
      </w:pPr>
      <w:r>
        <w:t>If an ONT already has an untagged service on the same GEM port, verify the design before adding another untagged service-port; traffic classification can conflict.</w:t>
      </w:r>
    </w:p>
    <w:p>
      <w:pPr>
        <w:pStyle w:val="Heading1"/>
      </w:pPr>
      <w:r>
        <w:t>3. Create a tagged VLAN 100 service-port</w:t>
      </w:r>
    </w:p>
    <w:p>
      <w:pPr>
        <w:pStyle w:val="Heading2"/>
      </w:pPr>
      <w:r>
        <w:t>Example parameters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Service-port ID</w:t>
            </w:r>
          </w:p>
        </w:tc>
        <w:tc>
          <w:tcPr>
            <w:tcW w:type="dxa" w:w="5040"/>
          </w:tcPr>
          <w:p>
            <w:r>
              <w:t>1941</w:t>
            </w:r>
          </w:p>
        </w:tc>
      </w:tr>
      <w:tr>
        <w:tc>
          <w:tcPr>
            <w:tcW w:type="dxa" w:w="5040"/>
            <w:shd w:fill="D9EAF7"/>
          </w:tcPr>
          <w:p>
            <w:r>
              <w:t>Service VLAN</w:t>
            </w:r>
          </w:p>
        </w:tc>
        <w:tc>
          <w:tcPr>
            <w:tcW w:type="dxa" w:w="5040"/>
          </w:tcPr>
          <w:p>
            <w:r>
              <w:t>100</w:t>
            </w:r>
          </w:p>
        </w:tc>
      </w:tr>
      <w:tr>
        <w:tc>
          <w:tcPr>
            <w:tcW w:type="dxa" w:w="5040"/>
            <w:shd w:fill="D9EAF7"/>
          </w:tcPr>
          <w:p>
            <w:r>
              <w:t>GPON interface</w:t>
            </w:r>
          </w:p>
        </w:tc>
        <w:tc>
          <w:tcPr>
            <w:tcW w:type="dxa" w:w="5040"/>
          </w:tcPr>
          <w:p>
            <w:r>
              <w:t>0/4/8</w:t>
            </w:r>
          </w:p>
        </w:tc>
      </w:tr>
      <w:tr>
        <w:tc>
          <w:tcPr>
            <w:tcW w:type="dxa" w:w="5040"/>
            <w:shd w:fill="D9EAF7"/>
          </w:tcPr>
          <w:p>
            <w:r>
              <w:t>ONT ID</w:t>
            </w:r>
          </w:p>
        </w:tc>
        <w:tc>
          <w:tcPr>
            <w:tcW w:type="dxa" w:w="5040"/>
          </w:tcPr>
          <w:p>
            <w:r>
              <w:t>74</w:t>
            </w:r>
          </w:p>
        </w:tc>
      </w:tr>
      <w:tr>
        <w:tc>
          <w:tcPr>
            <w:tcW w:type="dxa" w:w="5040"/>
            <w:shd w:fill="D9EAF7"/>
          </w:tcPr>
          <w:p>
            <w:r>
              <w:t>GEM port</w:t>
            </w:r>
          </w:p>
        </w:tc>
        <w:tc>
          <w:tcPr>
            <w:tcW w:type="dxa" w:w="5040"/>
          </w:tcPr>
          <w:p>
            <w:r>
              <w:t>2</w:t>
            </w:r>
          </w:p>
        </w:tc>
      </w:tr>
      <w:tr>
        <w:tc>
          <w:tcPr>
            <w:tcW w:type="dxa" w:w="5040"/>
            <w:shd w:fill="D9EAF7"/>
          </w:tcPr>
          <w:p>
            <w:r>
              <w:t>Customer-side VLAN</w:t>
            </w:r>
          </w:p>
        </w:tc>
        <w:tc>
          <w:tcPr>
            <w:tcW w:type="dxa" w:w="5040"/>
          </w:tcPr>
          <w:p>
            <w:r>
              <w:t>100 (tagged)</w:t>
            </w:r>
          </w:p>
        </w:tc>
      </w:tr>
      <w:tr>
        <w:tc>
          <w:tcPr>
            <w:tcW w:type="dxa" w:w="5040"/>
            <w:shd w:fill="D9EAF7"/>
          </w:tcPr>
          <w:p>
            <w:r>
              <w:t>Tag transformation</w:t>
            </w:r>
          </w:p>
        </w:tc>
        <w:tc>
          <w:tcPr>
            <w:tcW w:type="dxa" w:w="5040"/>
          </w:tcPr>
          <w:p>
            <w:r>
              <w:t>translate</w:t>
            </w:r>
          </w:p>
        </w:tc>
      </w:tr>
    </w:tbl>
    <w:p>
      <w:pPr>
        <w:pStyle w:val="Heading2"/>
      </w:pPr>
      <w:r>
        <w:t>Step 1 — Verify the registered ONT</w:t>
      </w:r>
    </w:p>
    <w:p>
      <w:r>
        <w:t>Confirm ONT ID 74 is registered on GPON interface 0/4/8. Use the command syntax supported by your OLT release.</w:t>
      </w:r>
    </w:p>
    <w:p>
      <w:pPr>
        <w:spacing w:before="40" w:after="140"/>
        <w:ind w:left="259" w:right="144"/>
        <w:shd w:fill="F2F4F7"/>
      </w:pPr>
      <w:r>
        <w:rPr>
          <w:rFonts w:ascii="Consolas" w:hAnsi="Consolas"/>
          <w:color w:val="232D37"/>
          <w:sz w:val="18"/>
        </w:rPr>
        <w:t>display ont info 0 4 8 74</w:t>
      </w:r>
    </w:p>
    <w:p>
      <w:pPr>
        <w:pStyle w:val="Heading2"/>
      </w:pPr>
      <w:r>
        <w:t>Step 2 — Inspect existing service-ports</w:t>
      </w:r>
    </w:p>
    <w:p>
      <w:r>
        <w:t>Check the ONT's current service-port entries and confirm service-port ID 1941 is not already in use.</w:t>
      </w:r>
    </w:p>
    <w:p>
      <w:pPr>
        <w:spacing w:before="40" w:after="140"/>
        <w:ind w:left="259" w:right="144"/>
        <w:shd w:fill="F2F4F7"/>
      </w:pPr>
      <w:r>
        <w:rPr>
          <w:rFonts w:ascii="Consolas" w:hAnsi="Consolas"/>
          <w:color w:val="232D37"/>
          <w:sz w:val="18"/>
        </w:rPr>
        <w:t>display service-port port 0/4/8 ont 74</w:t>
      </w:r>
    </w:p>
    <w:p>
      <w:pPr>
        <w:pStyle w:val="Heading2"/>
      </w:pPr>
      <w:r>
        <w:t>Step 3 — Check the line-profile GEM mapping</w:t>
      </w:r>
    </w:p>
    <w:p>
      <w:r>
        <w:t>Find the ONT's assigned line-profile ID from the ONT information, then inspect that profile. Replace &lt;LINE_PROFILE_ID&gt; with the actual numeric ID. Confirm GEM 2 is appropriate for VLAN 100.</w:t>
      </w:r>
    </w:p>
    <w:p>
      <w:pPr>
        <w:spacing w:before="40" w:after="140"/>
        <w:ind w:left="259" w:right="144"/>
        <w:shd w:fill="F2F4F7"/>
      </w:pPr>
      <w:r>
        <w:rPr>
          <w:rFonts w:ascii="Consolas" w:hAnsi="Consolas"/>
          <w:color w:val="232D37"/>
          <w:sz w:val="18"/>
        </w:rPr>
        <w:t>display ont-lineprofile gpon profile-id &lt;LINE_PROFILE_ID&gt;</w:t>
      </w:r>
    </w:p>
    <w:p>
      <w:pPr>
        <w:pStyle w:val="Heading2"/>
      </w:pPr>
      <w:r>
        <w:t>Step 4 — Verify VLAN 100</w:t>
      </w:r>
    </w:p>
    <w:p>
      <w:r>
        <w:t>Confirm VLAN 100 exists and that the required uplink path carries it.</w:t>
      </w:r>
    </w:p>
    <w:p>
      <w:pPr>
        <w:spacing w:before="40" w:after="140"/>
        <w:ind w:left="259" w:right="144"/>
        <w:shd w:fill="F2F4F7"/>
      </w:pPr>
      <w:r>
        <w:rPr>
          <w:rFonts w:ascii="Consolas" w:hAnsi="Consolas"/>
          <w:color w:val="232D37"/>
          <w:sz w:val="18"/>
        </w:rPr>
        <w:t>display vlan 100</w:t>
      </w:r>
    </w:p>
    <w:p>
      <w:pPr>
        <w:pStyle w:val="Heading2"/>
      </w:pPr>
      <w:r>
        <w:t>Step 5 — Create the tagged service-port</w:t>
      </w:r>
    </w:p>
    <w:p>
      <w:r>
        <w:t>Run only after confirming the GEM mapping, VLAN path, and unused service-port ID.</w:t>
      </w:r>
    </w:p>
    <w:p>
      <w:pPr>
        <w:spacing w:before="40" w:after="140"/>
        <w:ind w:left="259" w:right="144"/>
        <w:shd w:fill="F2F4F7"/>
      </w:pPr>
      <w:r>
        <w:rPr>
          <w:rFonts w:ascii="Consolas" w:hAnsi="Consolas"/>
          <w:color w:val="232D37"/>
          <w:sz w:val="18"/>
        </w:rPr>
        <w:t>service-port 1941 vlan 100 gpon 0/4/8 ont 74 gemport 2 multi-service user-vlan 100 tag-transform translate</w:t>
      </w:r>
    </w:p>
    <w:p>
      <w:pPr>
        <w:pStyle w:val="Heading2"/>
      </w:pPr>
      <w:r>
        <w:t>Step 6 — Verify the result</w:t>
      </w:r>
    </w:p>
    <w:p>
      <w:r>
        <w:t>Confirm the service-port is present and its state is up. Test actual customer traffic as well; an up service-port alone does not prove end-to-end connectivity.</w:t>
      </w:r>
    </w:p>
    <w:p>
      <w:pPr>
        <w:spacing w:before="40" w:after="140"/>
        <w:ind w:left="259" w:right="144"/>
        <w:shd w:fill="F2F4F7"/>
      </w:pPr>
      <w:r>
        <w:rPr>
          <w:rFonts w:ascii="Consolas" w:hAnsi="Consolas"/>
          <w:color w:val="232D37"/>
          <w:sz w:val="18"/>
        </w:rPr>
        <w:t>display service-port 1941</w:t>
        <w:br/>
        <w:t xml:space="preserve"> display service-port port 0/4/8 ont 74</w:t>
      </w:r>
    </w:p>
    <w:p>
      <w:pPr>
        <w:pStyle w:val="Heading1"/>
      </w:pPr>
      <w:r>
        <w:t>4. Create an untagged VLAN 100 service-port</w:t>
      </w:r>
    </w:p>
    <w:p>
      <w:pPr>
        <w:pStyle w:val="Heading2"/>
      </w:pPr>
      <w:r>
        <w:t>Example parameters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Service-port ID</w:t>
            </w:r>
          </w:p>
        </w:tc>
        <w:tc>
          <w:tcPr>
            <w:tcW w:type="dxa" w:w="5040"/>
          </w:tcPr>
          <w:p>
            <w:r>
              <w:t>494</w:t>
            </w:r>
          </w:p>
        </w:tc>
      </w:tr>
      <w:tr>
        <w:tc>
          <w:tcPr>
            <w:tcW w:type="dxa" w:w="5040"/>
            <w:shd w:fill="D9EAF7"/>
          </w:tcPr>
          <w:p>
            <w:r>
              <w:t>Service VLAN</w:t>
            </w:r>
          </w:p>
        </w:tc>
        <w:tc>
          <w:tcPr>
            <w:tcW w:type="dxa" w:w="5040"/>
          </w:tcPr>
          <w:p>
            <w:r>
              <w:t>100</w:t>
            </w:r>
          </w:p>
        </w:tc>
      </w:tr>
      <w:tr>
        <w:tc>
          <w:tcPr>
            <w:tcW w:type="dxa" w:w="5040"/>
            <w:shd w:fill="D9EAF7"/>
          </w:tcPr>
          <w:p>
            <w:r>
              <w:t>GPON interface</w:t>
            </w:r>
          </w:p>
        </w:tc>
        <w:tc>
          <w:tcPr>
            <w:tcW w:type="dxa" w:w="5040"/>
          </w:tcPr>
          <w:p>
            <w:r>
              <w:t>0/2/2</w:t>
            </w:r>
          </w:p>
        </w:tc>
      </w:tr>
      <w:tr>
        <w:tc>
          <w:tcPr>
            <w:tcW w:type="dxa" w:w="5040"/>
            <w:shd w:fill="D9EAF7"/>
          </w:tcPr>
          <w:p>
            <w:r>
              <w:t>ONT ID</w:t>
            </w:r>
          </w:p>
        </w:tc>
        <w:tc>
          <w:tcPr>
            <w:tcW w:type="dxa" w:w="5040"/>
          </w:tcPr>
          <w:p>
            <w:r>
              <w:t>56</w:t>
            </w:r>
          </w:p>
        </w:tc>
      </w:tr>
      <w:tr>
        <w:tc>
          <w:tcPr>
            <w:tcW w:type="dxa" w:w="5040"/>
            <w:shd w:fill="D9EAF7"/>
          </w:tcPr>
          <w:p>
            <w:r>
              <w:t>GEM port</w:t>
            </w:r>
          </w:p>
        </w:tc>
        <w:tc>
          <w:tcPr>
            <w:tcW w:type="dxa" w:w="5040"/>
          </w:tcPr>
          <w:p>
            <w:r>
              <w:t>2</w:t>
            </w:r>
          </w:p>
        </w:tc>
      </w:tr>
      <w:tr>
        <w:tc>
          <w:tcPr>
            <w:tcW w:type="dxa" w:w="5040"/>
            <w:shd w:fill="D9EAF7"/>
          </w:tcPr>
          <w:p>
            <w:r>
              <w:t>Customer-side VLAN</w:t>
            </w:r>
          </w:p>
        </w:tc>
        <w:tc>
          <w:tcPr>
            <w:tcW w:type="dxa" w:w="5040"/>
          </w:tcPr>
          <w:p>
            <w:r>
              <w:t>Untagged</w:t>
            </w:r>
          </w:p>
        </w:tc>
      </w:tr>
      <w:tr>
        <w:tc>
          <w:tcPr>
            <w:tcW w:type="dxa" w:w="5040"/>
            <w:shd w:fill="D9EAF7"/>
          </w:tcPr>
          <w:p>
            <w:r>
              <w:t>Tag transformation</w:t>
            </w:r>
          </w:p>
        </w:tc>
        <w:tc>
          <w:tcPr>
            <w:tcW w:type="dxa" w:w="5040"/>
          </w:tcPr>
          <w:p>
            <w:r>
              <w:t>default</w:t>
            </w:r>
          </w:p>
        </w:tc>
      </w:tr>
    </w:tbl>
    <w:p>
      <w:pPr>
        <w:pStyle w:val="Heading2"/>
      </w:pPr>
      <w:r>
        <w:t>Step 1 — Verify the registered ONT</w:t>
      </w:r>
    </w:p>
    <w:p>
      <w:r>
        <w:t>Confirm ONT ID 56 is registered on GPON interface 0/2/2.</w:t>
      </w:r>
    </w:p>
    <w:p>
      <w:pPr>
        <w:spacing w:before="40" w:after="140"/>
        <w:ind w:left="259" w:right="144"/>
        <w:shd w:fill="F2F4F7"/>
      </w:pPr>
      <w:r>
        <w:rPr>
          <w:rFonts w:ascii="Consolas" w:hAnsi="Consolas"/>
          <w:color w:val="232D37"/>
          <w:sz w:val="18"/>
        </w:rPr>
        <w:t>display ont info 0 2 2 56</w:t>
      </w:r>
    </w:p>
    <w:p>
      <w:pPr>
        <w:pStyle w:val="Heading2"/>
      </w:pPr>
      <w:r>
        <w:t>Step 2 — Inspect existing service-ports</w:t>
      </w:r>
    </w:p>
    <w:p>
      <w:r>
        <w:t>Check current service-port entries and confirm service-port ID 494 is unused. Look for any existing untagged service on the same GEM port.</w:t>
      </w:r>
    </w:p>
    <w:p>
      <w:pPr>
        <w:spacing w:before="40" w:after="140"/>
        <w:ind w:left="259" w:right="144"/>
        <w:shd w:fill="F2F4F7"/>
      </w:pPr>
      <w:r>
        <w:rPr>
          <w:rFonts w:ascii="Consolas" w:hAnsi="Consolas"/>
          <w:color w:val="232D37"/>
          <w:sz w:val="18"/>
        </w:rPr>
        <w:t>display service-port port 0/2/2 ont 56</w:t>
      </w:r>
    </w:p>
    <w:p>
      <w:pPr>
        <w:pStyle w:val="Heading2"/>
      </w:pPr>
      <w:r>
        <w:t>Step 3 — Check the line-profile GEM mapping</w:t>
      </w:r>
    </w:p>
    <w:p>
      <w:r>
        <w:t>Find the assigned line-profile ID and confirm GEM 2 supports the intended VLAN 100 service. Check whether the line profile is shared with other ONTs before making any profile changes.</w:t>
      </w:r>
    </w:p>
    <w:p>
      <w:pPr>
        <w:spacing w:before="40" w:after="140"/>
        <w:ind w:left="259" w:right="144"/>
        <w:shd w:fill="F2F4F7"/>
      </w:pPr>
      <w:r>
        <w:rPr>
          <w:rFonts w:ascii="Consolas" w:hAnsi="Consolas"/>
          <w:color w:val="232D37"/>
          <w:sz w:val="18"/>
        </w:rPr>
        <w:t>display ont-lineprofile gpon profile-id &lt;LINE_PROFILE_ID&gt;</w:t>
      </w:r>
    </w:p>
    <w:p>
      <w:pPr>
        <w:pStyle w:val="Heading2"/>
      </w:pPr>
      <w:r>
        <w:t>Step 4 — Verify VLAN 100</w:t>
      </w:r>
    </w:p>
    <w:p>
      <w:r>
        <w:t>Confirm VLAN 100 exists and is carried on the required uplink path.</w:t>
      </w:r>
    </w:p>
    <w:p>
      <w:pPr>
        <w:spacing w:before="40" w:after="140"/>
        <w:ind w:left="259" w:right="144"/>
        <w:shd w:fill="F2F4F7"/>
      </w:pPr>
      <w:r>
        <w:rPr>
          <w:rFonts w:ascii="Consolas" w:hAnsi="Consolas"/>
          <w:color w:val="232D37"/>
          <w:sz w:val="18"/>
        </w:rPr>
        <w:t>display vlan 100</w:t>
      </w:r>
    </w:p>
    <w:p>
      <w:pPr>
        <w:pStyle w:val="Heading2"/>
      </w:pPr>
      <w:r>
        <w:t>Step 5 — Create the untagged service-port</w:t>
      </w:r>
    </w:p>
    <w:p>
      <w:r>
        <w:t>Run only after confirming the service-port ID, GEM mapping, and VLAN path.</w:t>
      </w:r>
    </w:p>
    <w:p>
      <w:pPr>
        <w:spacing w:before="40" w:after="140"/>
        <w:ind w:left="259" w:right="144"/>
        <w:shd w:fill="F2F4F7"/>
      </w:pPr>
      <w:r>
        <w:rPr>
          <w:rFonts w:ascii="Consolas" w:hAnsi="Consolas"/>
          <w:color w:val="232D37"/>
          <w:sz w:val="18"/>
        </w:rPr>
        <w:t>service-port 494 vlan 100 gpon 0/2/2 ont 56 gemport 2 multi-service user-vlan untagged tag-transform default</w:t>
      </w:r>
    </w:p>
    <w:p>
      <w:pPr>
        <w:pStyle w:val="Heading2"/>
      </w:pPr>
      <w:r>
        <w:t>Step 6 — Verify the result</w:t>
      </w:r>
    </w:p>
    <w:p>
      <w:r>
        <w:t>Confirm the service-port is present and up, then test customer connectivity.</w:t>
      </w:r>
    </w:p>
    <w:p>
      <w:pPr>
        <w:spacing w:before="40" w:after="140"/>
        <w:ind w:left="259" w:right="144"/>
        <w:shd w:fill="F2F4F7"/>
      </w:pPr>
      <w:r>
        <w:rPr>
          <w:rFonts w:ascii="Consolas" w:hAnsi="Consolas"/>
          <w:color w:val="232D37"/>
          <w:sz w:val="18"/>
        </w:rPr>
        <w:t>display service-port 494</w:t>
        <w:br/>
        <w:t xml:space="preserve"> display service-port port 0/2/2 ont 56</w:t>
      </w:r>
    </w:p>
    <w:p>
      <w:pPr>
        <w:pStyle w:val="Heading1"/>
      </w:pPr>
      <w:r>
        <w:t>Quick comparison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9"/>
          </w:tcPr>
          <w:p>
            <w:r>
              <w:rPr>
                <w:b/>
                <w:color w:val="FFFFFF"/>
              </w:rPr>
              <w:t>Setting</w:t>
            </w:r>
          </w:p>
        </w:tc>
        <w:tc>
          <w:tcPr>
            <w:tcW w:type="dxa" w:w="3360"/>
            <w:shd w:fill="1F4E79"/>
          </w:tcPr>
          <w:p>
            <w:r>
              <w:rPr>
                <w:b/>
                <w:color w:val="FFFFFF"/>
              </w:rPr>
              <w:t>Tagged service</w:t>
            </w:r>
          </w:p>
        </w:tc>
        <w:tc>
          <w:tcPr>
            <w:tcW w:type="dxa" w:w="3360"/>
            <w:shd w:fill="1F4E79"/>
          </w:tcPr>
          <w:p>
            <w:r>
              <w:rPr>
                <w:b/>
                <w:color w:val="FFFFFF"/>
              </w:rPr>
              <w:t>Untagged service</w:t>
            </w:r>
          </w:p>
        </w:tc>
      </w:tr>
      <w:tr>
        <w:tc>
          <w:tcPr>
            <w:tcW w:type="dxa" w:w="3360"/>
          </w:tcPr>
          <w:p>
            <w:r>
              <w:t>Service VLAN</w:t>
            </w:r>
          </w:p>
        </w:tc>
        <w:tc>
          <w:tcPr>
            <w:tcW w:type="dxa" w:w="3360"/>
          </w:tcPr>
          <w:p>
            <w:r>
              <w:t>vlan 100</w:t>
            </w:r>
          </w:p>
        </w:tc>
        <w:tc>
          <w:tcPr>
            <w:tcW w:type="dxa" w:w="3360"/>
          </w:tcPr>
          <w:p>
            <w:r>
              <w:t>vlan 100</w:t>
            </w:r>
          </w:p>
        </w:tc>
      </w:tr>
      <w:tr>
        <w:tc>
          <w:tcPr>
            <w:tcW w:type="dxa" w:w="3360"/>
          </w:tcPr>
          <w:p>
            <w:r>
              <w:t>Customer-side VLAN</w:t>
            </w:r>
          </w:p>
        </w:tc>
        <w:tc>
          <w:tcPr>
            <w:tcW w:type="dxa" w:w="3360"/>
          </w:tcPr>
          <w:p>
            <w:r>
              <w:t>user-vlan 100</w:t>
            </w:r>
          </w:p>
        </w:tc>
        <w:tc>
          <w:tcPr>
            <w:tcW w:type="dxa" w:w="3360"/>
          </w:tcPr>
          <w:p>
            <w:r>
              <w:t>user-vlan untagged</w:t>
            </w:r>
          </w:p>
        </w:tc>
      </w:tr>
      <w:tr>
        <w:tc>
          <w:tcPr>
            <w:tcW w:type="dxa" w:w="3360"/>
          </w:tcPr>
          <w:p>
            <w:r>
              <w:t>Tag transformation</w:t>
            </w:r>
          </w:p>
        </w:tc>
        <w:tc>
          <w:tcPr>
            <w:tcW w:type="dxa" w:w="3360"/>
          </w:tcPr>
          <w:p>
            <w:r>
              <w:t>translate</w:t>
            </w:r>
          </w:p>
        </w:tc>
        <w:tc>
          <w:tcPr>
            <w:tcW w:type="dxa" w:w="3360"/>
          </w:tcPr>
          <w:p>
            <w:r>
              <w:t>default</w:t>
            </w:r>
          </w:p>
        </w:tc>
      </w:tr>
      <w:tr>
        <w:tc>
          <w:tcPr>
            <w:tcW w:type="dxa" w:w="3360"/>
          </w:tcPr>
          <w:p>
            <w:r>
              <w:t>Example service-port ID</w:t>
            </w:r>
          </w:p>
        </w:tc>
        <w:tc>
          <w:tcPr>
            <w:tcW w:type="dxa" w:w="3360"/>
          </w:tcPr>
          <w:p>
            <w:r>
              <w:t>1941</w:t>
            </w:r>
          </w:p>
        </w:tc>
        <w:tc>
          <w:tcPr>
            <w:tcW w:type="dxa" w:w="3360"/>
          </w:tcPr>
          <w:p>
            <w:r>
              <w:t>494</w:t>
            </w:r>
          </w:p>
        </w:tc>
      </w:tr>
    </w:tbl>
    <w:p>
      <w:pPr>
        <w:pStyle w:val="Heading1"/>
      </w:pPr>
      <w:r>
        <w:t>Troubleshooting notes</w:t>
      </w:r>
    </w:p>
    <w:p>
      <w:pPr>
        <w:pStyle w:val="ListBullet"/>
      </w:pPr>
      <w:r>
        <w:t>If the service-port command fails, inspect the exact CLI error and use the OLT's '?' help to confirm supported parameter order and options.</w:t>
      </w:r>
    </w:p>
    <w:p>
      <w:pPr>
        <w:pStyle w:val="ListBullet"/>
      </w:pPr>
      <w:r>
        <w:t>If the service-port remains down, verify ONT state, GEM mapping, VLAN configuration, uplink trunk membership, and physical/optical status.</w:t>
      </w:r>
    </w:p>
    <w:p>
      <w:pPr>
        <w:pStyle w:val="ListBullet"/>
      </w:pPr>
      <w:r>
        <w:t>If VLAN 100 is not mapped to the selected GEM port, a service-port command alone may not be sufficient.</w:t>
      </w:r>
    </w:p>
    <w:p>
      <w:pPr>
        <w:pStyle w:val="ListBullet"/>
      </w:pPr>
      <w:r>
        <w:t>Do not modify a line profile used by many ONTs without checking the impact.</w:t>
      </w:r>
    </w:p>
    <w:p>
      <w:pPr>
        <w:pStyle w:val="ListBullet"/>
      </w:pPr>
      <w:r>
        <w:t>Keep the existing VLAN 2190 service unless the change request explicitly calls for replacing it.</w:t>
      </w:r>
    </w:p>
    <w:p>
      <w:pPr>
        <w:pStyle w:val="Heading1"/>
      </w:pPr>
      <w:r>
        <w:t>Command summary</w:t>
      </w:r>
    </w:p>
    <w:p>
      <w:r>
        <w:t>Tagged VLAN 100:</w:t>
      </w:r>
    </w:p>
    <w:p>
      <w:pPr>
        <w:spacing w:before="40" w:after="140"/>
        <w:ind w:left="259" w:right="144"/>
        <w:shd w:fill="F2F4F7"/>
      </w:pPr>
      <w:r>
        <w:rPr>
          <w:rFonts w:ascii="Consolas" w:hAnsi="Consolas"/>
          <w:color w:val="232D37"/>
          <w:sz w:val="18"/>
        </w:rPr>
        <w:t>service-port 1941 vlan 100 gpon 0/4/8 ont 74 gemport 2 multi-service user-vlan 100 tag-transform translate</w:t>
      </w:r>
    </w:p>
    <w:p>
      <w:r>
        <w:t>Untagged VLAN 100:</w:t>
      </w:r>
    </w:p>
    <w:p>
      <w:pPr>
        <w:spacing w:before="40" w:after="140"/>
        <w:ind w:left="259" w:right="144"/>
        <w:shd w:fill="F2F4F7"/>
      </w:pPr>
      <w:r>
        <w:rPr>
          <w:rFonts w:ascii="Consolas" w:hAnsi="Consolas"/>
          <w:color w:val="232D37"/>
          <w:sz w:val="18"/>
        </w:rPr>
        <w:t>service-port 494 vlan 100 gpon 0/2/2 ont 56 gemport 2 multi-service user-vlan untagged tag-transform default</w:t>
      </w:r>
    </w:p>
    <w:p>
      <w:r>
        <w:t>Safety note: This is a procedural reference, not a live configuration check. Verify every example against the target ONT, the current configuration, and the exact OLT software syntax before applying changes.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464"/>
        <w:sz w:val="16"/>
      </w:rPr>
      <w:t>CLI reference guide • Verify syntax and service impact before applying changes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b/>
        <w:color w:val="646464"/>
        <w:sz w:val="16"/>
      </w:rPr>
      <w:t>HUAWEI MA5683T GPON OLT  |  VLAN 100 SERVICE-PORT PROCEDURE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E74B5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